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ALCHONO SEED PACK v1</w:t>
      </w:r>
    </w:p>
    <w:p>
      <w:pPr>
        <w:jc w:val="center"/>
      </w:pPr>
      <w:r>
        <w:rPr>
          <w:b/>
          <w:sz w:val="22"/>
        </w:rPr>
        <w:t>Talk, Look, Thoughts &amp; Giggles — Food for the Soul deliberately excluded</w:t>
      </w:r>
    </w:p>
    <w:p>
      <w:pPr>
        <w:jc w:val="center"/>
      </w:pPr>
      <w:r>
        <w:rPr>
          <w:i/>
        </w:rPr>
        <w:t>Official starter content, not fake community activity. 🦉</w:t>
      </w:r>
    </w:p>
    <w:p>
      <w:pPr>
        <w:pStyle w:val="Heading1"/>
      </w:pPr>
      <w:r>
        <w:t>1. The line we are not crossing</w:t>
      </w:r>
    </w:p>
    <w:p>
      <w:r>
        <w:t>This pack makes Alchono feel inhabited without inventing vulnerable users, fabricated sobriety histories, fake testimonials, fake replies or fake popularity. Every seeded author is an official Alchono account. Every reaction and reply count starts at zero. Real users create the community activity; the seed pack simply gives them something honest to respond to.</w:t>
      </w:r>
    </w:p>
    <w:p>
      <w:r>
        <w:t>Food for the Soul is not included because that area already uses real news.</w:t>
      </w:r>
    </w:p>
    <w:p>
      <w:pPr>
        <w:pStyle w:val="Heading1"/>
      </w:pPr>
      <w:r>
        <w:t>2. What is included</w:t>
      </w:r>
    </w:p>
    <w:p>
      <w:pPr>
        <w:pStyle w:val="ListBullet"/>
      </w:pPr>
      <w:r>
        <w:t>40 official Talk conversation posts</w:t>
      </w:r>
    </w:p>
    <w:p>
      <w:pPr>
        <w:pStyle w:val="ListBullet"/>
      </w:pPr>
      <w:r>
        <w:t>15 Thought prompts</w:t>
      </w:r>
    </w:p>
    <w:p>
      <w:pPr>
        <w:pStyle w:val="ListBullet"/>
      </w:pPr>
      <w:r>
        <w:t>15 Giggles entries</w:t>
      </w:r>
    </w:p>
    <w:p>
      <w:pPr>
        <w:pStyle w:val="ListBullet"/>
      </w:pPr>
      <w:r>
        <w:t>16 curated Pexels media candidates</w:t>
      </w:r>
    </w:p>
    <w:p>
      <w:pPr>
        <w:pStyle w:val="ListBullet"/>
      </w:pPr>
      <w:r>
        <w:t>4 clearly official starter accounts</w:t>
      </w:r>
    </w:p>
    <w:p>
      <w:pPr>
        <w:pStyle w:val="ListBullet"/>
      </w:pPr>
      <w:r>
        <w:t>A repo-ready JSON pack and a separate Codex handoff prompt</w:t>
      </w:r>
    </w:p>
    <w:p>
      <w:pPr>
        <w:pStyle w:val="Heading1"/>
      </w:pPr>
      <w:r>
        <w:t>3. Licensing and media rules</w:t>
      </w:r>
    </w:p>
    <w:p>
      <w:r>
        <w:t>Pexels states that its photos and videos may be downloaded and used for free, including in apps, and may be modified. Attribution is not required under the general licence, although credit is appreciated. It also prohibits implying that identifiable people endorse a product or placing identifiable people in a negative or offensive context. For this reason, this pack strongly favours media without recognisable faces.</w:t>
      </w:r>
    </w:p>
    <w:p>
      <w:r>
        <w:t>Licence: https://www.pexels.com/license/</w:t>
      </w:r>
    </w:p>
    <w:p>
      <w:r>
        <w:t>API guidance: https://www.pexels.com/api/documentation/</w:t>
      </w:r>
    </w:p>
    <w:p>
      <w:r>
        <w:t>Do not use the Pexels landing-page URL as the app’s media URL. Open the page, download the chosen asset, upload it to Alchono’s existing storage, and store the source page, creator and licence metadata alongside the owned storage URL.</w:t>
      </w:r>
    </w:p>
    <w:p>
      <w:pPr>
        <w:pStyle w:val="Heading1"/>
      </w:pPr>
      <w:r>
        <w:t>4. Official accounts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Display name</w:t>
            </w:r>
          </w:p>
        </w:tc>
        <w:tc>
          <w:tcPr>
            <w:tcW w:type="dxa" w:w="2556"/>
          </w:tcPr>
          <w:p>
            <w:r>
              <w:t>Handle</w:t>
            </w:r>
          </w:p>
        </w:tc>
        <w:tc>
          <w:tcPr>
            <w:tcW w:type="dxa" w:w="2556"/>
          </w:tcPr>
          <w:p>
            <w:r>
              <w:t>Role</w:t>
            </w:r>
          </w:p>
        </w:tc>
        <w:tc>
          <w:tcPr>
            <w:tcW w:type="dxa" w:w="2556"/>
          </w:tcPr>
          <w:p>
            <w:r>
              <w:t>Transparency</w:t>
            </w:r>
          </w:p>
        </w:tc>
      </w:tr>
      <w:tr>
        <w:tc>
          <w:tcPr>
            <w:tcW w:type="dxa" w:w="2556"/>
          </w:tcPr>
          <w:p>
            <w:r>
              <w:t>Alchono</w:t>
            </w:r>
          </w:p>
        </w:tc>
        <w:tc>
          <w:tcPr>
            <w:tcW w:type="dxa" w:w="2556"/>
          </w:tcPr>
          <w:p>
            <w:r>
              <w:t>@alchono</w:t>
            </w:r>
          </w:p>
        </w:tc>
        <w:tc>
          <w:tcPr>
            <w:tcW w:type="dxa" w:w="2556"/>
          </w:tcPr>
          <w:p>
            <w:r>
              <w:t>Official updates, prompts and useful things from Alchono.</w:t>
            </w:r>
          </w:p>
        </w:tc>
        <w:tc>
          <w:tcPr>
            <w:tcW w:type="dxa" w:w="2556"/>
          </w:tcPr>
          <w:p>
            <w:r>
              <w:t>Official account</w:t>
            </w:r>
          </w:p>
        </w:tc>
      </w:tr>
      <w:tr>
        <w:tc>
          <w:tcPr>
            <w:tcW w:type="dxa" w:w="2556"/>
          </w:tcPr>
          <w:p>
            <w:r>
              <w:t>Good Things Department</w:t>
            </w:r>
          </w:p>
        </w:tc>
        <w:tc>
          <w:tcPr>
            <w:tcW w:type="dxa" w:w="2556"/>
          </w:tcPr>
          <w:p>
            <w:r>
              <w:t>@goodthings</w:t>
            </w:r>
          </w:p>
        </w:tc>
        <w:tc>
          <w:tcPr>
            <w:tcW w:type="dxa" w:w="2556"/>
          </w:tcPr>
          <w:p>
            <w:r>
              <w:t>Tiny wins, ordinary joys and evidence that the day was not entirely rubbish.</w:t>
            </w:r>
          </w:p>
        </w:tc>
        <w:tc>
          <w:tcPr>
            <w:tcW w:type="dxa" w:w="2556"/>
          </w:tcPr>
          <w:p>
            <w:r>
              <w:t>Official account</w:t>
            </w:r>
          </w:p>
        </w:tc>
      </w:tr>
      <w:tr>
        <w:tc>
          <w:tcPr>
            <w:tcW w:type="dxa" w:w="2556"/>
          </w:tcPr>
          <w:p>
            <w:r>
              <w:t>The Night Shift</w:t>
            </w:r>
          </w:p>
        </w:tc>
        <w:tc>
          <w:tcPr>
            <w:tcW w:type="dxa" w:w="2556"/>
          </w:tcPr>
          <w:p>
            <w:r>
              <w:t>@nightshift</w:t>
            </w:r>
          </w:p>
        </w:tc>
        <w:tc>
          <w:tcPr>
            <w:tcW w:type="dxa" w:w="2556"/>
          </w:tcPr>
          <w:p>
            <w:r>
              <w:t>For the strange, difficult and unexpectedly funny hours.</w:t>
            </w:r>
          </w:p>
        </w:tc>
        <w:tc>
          <w:tcPr>
            <w:tcW w:type="dxa" w:w="2556"/>
          </w:tcPr>
          <w:p>
            <w:r>
              <w:t>Official account</w:t>
            </w:r>
          </w:p>
        </w:tc>
      </w:tr>
      <w:tr>
        <w:tc>
          <w:tcPr>
            <w:tcW w:type="dxa" w:w="2556"/>
          </w:tcPr>
          <w:p>
            <w:r>
              <w:t>Community Starter</w:t>
            </w:r>
          </w:p>
        </w:tc>
        <w:tc>
          <w:tcPr>
            <w:tcW w:type="dxa" w:w="2556"/>
          </w:tcPr>
          <w:p>
            <w:r>
              <w:t>@starttalking</w:t>
            </w:r>
          </w:p>
        </w:tc>
        <w:tc>
          <w:tcPr>
            <w:tcW w:type="dxa" w:w="2556"/>
          </w:tcPr>
          <w:p>
            <w:r>
              <w:t>Questions worth answering. No polished life required.</w:t>
            </w:r>
          </w:p>
        </w:tc>
        <w:tc>
          <w:tcPr>
            <w:tcW w:type="dxa" w:w="2556"/>
          </w:tcPr>
          <w:p>
            <w:r>
              <w:t>Official account</w:t>
            </w:r>
          </w:p>
        </w:tc>
      </w:tr>
    </w:tbl>
    <w:p>
      <w:pPr>
        <w:pStyle w:val="Heading1"/>
      </w:pPr>
      <w:r>
        <w:t>5. Curated media candidates</w:t>
      </w:r>
    </w:p>
    <w:p>
      <w:r>
        <w:t>These are candidates, not automatically downloaded assets. Review each visually before choosing it. Avoid clips that create an accidental endorsement or imply that a stock model is an Alchono member.</w:t>
      </w:r>
    </w:p>
    <w:p>
      <w:pPr>
        <w:pStyle w:val="Heading2"/>
      </w:pPr>
      <w:r>
        <w:t>A minute where nobody needs anything from you</w:t>
      </w:r>
    </w:p>
    <w:p>
      <w:r>
        <w:t>Type: Video | Theme: ocean waves | Creator: Yaroslav Shuraev | Source: Pexels</w:t>
      </w:r>
    </w:p>
    <w:p>
      <w:r>
        <w:t>https://www.pexels.com/video/ocean-waves-4434210/</w:t>
      </w:r>
    </w:p>
    <w:p>
      <w:r>
        <w:t>Suggested caption: “No lesson. No challenge. Just waves for a minute.”</w:t>
      </w:r>
    </w:p>
    <w:p>
      <w:pPr>
        <w:pStyle w:val="Heading2"/>
      </w:pPr>
      <w:r>
        <w:t>Morning without an agenda</w:t>
      </w:r>
    </w:p>
    <w:p>
      <w:r>
        <w:t>Type: Video | Theme: sunrise waves | Creator: Yaroslav Shuraev | Source: Pexels</w:t>
      </w:r>
    </w:p>
    <w:p>
      <w:r>
        <w:t>https://www.pexels.com/video/ocean-waves-4434139/</w:t>
      </w:r>
    </w:p>
    <w:p>
      <w:r>
        <w:t>Suggested caption: “You are allowed to begin slowly.”</w:t>
      </w:r>
    </w:p>
    <w:p>
      <w:pPr>
        <w:pStyle w:val="Heading2"/>
      </w:pPr>
      <w:r>
        <w:t>Rain break</w:t>
      </w:r>
    </w:p>
    <w:p>
      <w:r>
        <w:t>Type: Video | Theme: rain on window | Creator: Nino Souza | Source: Pexels</w:t>
      </w:r>
    </w:p>
    <w:p>
      <w:r>
        <w:t>https://www.pexels.com/video/rain-water-on-a-window-2094757/</w:t>
      </w:r>
    </w:p>
    <w:p>
      <w:r>
        <w:t>Suggested caption: “Stay here for thirty seconds. Nothing to fix.”</w:t>
      </w:r>
    </w:p>
    <w:p>
      <w:pPr>
        <w:pStyle w:val="Heading2"/>
      </w:pPr>
      <w:r>
        <w:t>Weather doing the thinking</w:t>
      </w:r>
    </w:p>
    <w:p>
      <w:r>
        <w:t>Type: Video | Theme: raindrops | Creator: Durim Zeqiri | Source: Pexels</w:t>
      </w:r>
    </w:p>
    <w:p>
      <w:r>
        <w:t>https://www.pexels.com/video/raindrops-dripping-on-a-window-glass-12309293/</w:t>
      </w:r>
    </w:p>
    <w:p>
      <w:r>
        <w:t>Suggested caption: “What is the weather like inside your head today?”</w:t>
      </w:r>
    </w:p>
    <w:p>
      <w:pPr>
        <w:pStyle w:val="Heading2"/>
      </w:pPr>
      <w:r>
        <w:t>Highly qualified morale officer</w:t>
      </w:r>
    </w:p>
    <w:p>
      <w:r>
        <w:t>Type: Video | Theme: dog on beach | Creator: Peggy Anke | Source: Pexels</w:t>
      </w:r>
    </w:p>
    <w:p>
      <w:r>
        <w:t>https://www.pexels.com/video/a-dog-walking-on-the-beach-4836873/</w:t>
      </w:r>
    </w:p>
    <w:p>
      <w:r>
        <w:t>Suggested caption: “Today’s emotional support professional has arrived.”</w:t>
      </w:r>
    </w:p>
    <w:p>
      <w:pPr>
        <w:pStyle w:val="Heading2"/>
      </w:pPr>
      <w:r>
        <w:t>Small walk, excellent company</w:t>
      </w:r>
    </w:p>
    <w:p>
      <w:r>
        <w:t>Type: Video | Theme: dog beach walk | Creator: Bruno Mattos | Source: Pexels</w:t>
      </w:r>
    </w:p>
    <w:p>
      <w:r>
        <w:t>https://www.pexels.com/video/dog-walking-by-the-ocean-on-a-sandy-beach-30353708/</w:t>
      </w:r>
    </w:p>
    <w:p>
      <w:r>
        <w:t>Suggested caption: “Fresh air counts, even when it fixes nothing.”</w:t>
      </w:r>
    </w:p>
    <w:p>
      <w:pPr>
        <w:pStyle w:val="Heading2"/>
      </w:pPr>
      <w:r>
        <w:t>Come for a very small walk</w:t>
      </w:r>
    </w:p>
    <w:p>
      <w:r>
        <w:t>Type: Video | Theme: forest POV | Creator: Michael Andrew | Source: Pexels</w:t>
      </w:r>
    </w:p>
    <w:p>
      <w:r>
        <w:t>https://www.pexels.com/video/walking-on-a-forest-path-point-of-view-11351927/</w:t>
      </w:r>
    </w:p>
    <w:p>
      <w:r>
        <w:t>Suggested caption: “No pace target. We are just going to the next tree.”</w:t>
      </w:r>
    </w:p>
    <w:p>
      <w:pPr>
        <w:pStyle w:val="Heading2"/>
      </w:pPr>
      <w:r>
        <w:t>Borrow this bit of quiet</w:t>
      </w:r>
    </w:p>
    <w:p>
      <w:r>
        <w:t>Type: Video | Theme: sunlit forest | Creator: Dmitry Marchenkov | Source: Pexels</w:t>
      </w:r>
    </w:p>
    <w:p>
      <w:r>
        <w:t>https://www.pexels.com/video/walking-in-forest-during-sunny-day-13261590/</w:t>
      </w:r>
    </w:p>
    <w:p>
      <w:r>
        <w:t>Suggested caption: “A little green for a loud day.”</w:t>
      </w:r>
    </w:p>
    <w:p>
      <w:pPr>
        <w:pStyle w:val="Heading2"/>
      </w:pPr>
      <w:r>
        <w:t>Tea acquired</w:t>
      </w:r>
    </w:p>
    <w:p>
      <w:r>
        <w:t>Type: Video | Theme: boiling kettle | Creator: Engin Akyurt | Source: Pexels</w:t>
      </w:r>
    </w:p>
    <w:p>
      <w:r>
        <w:t>https://www.pexels.com/video/water-boiling-in-a-glass-electric-kettle-10974794/</w:t>
      </w:r>
    </w:p>
    <w:p>
      <w:r>
        <w:t>Suggested caption: “Tea acquired. Crisis downgraded.”</w:t>
      </w:r>
    </w:p>
    <w:p>
      <w:pPr>
        <w:pStyle w:val="Heading2"/>
      </w:pPr>
      <w:r>
        <w:t>The sacred five-minute reset</w:t>
      </w:r>
    </w:p>
    <w:p>
      <w:r>
        <w:t>Type: Video | Theme: kettle and cup | Creator: Engin Akyurt | Source: Pexels</w:t>
      </w:r>
    </w:p>
    <w:p>
      <w:r>
        <w:t>https://www.pexels.com/video/boiling-water-in-a-glass-electric-kettle-10974750/</w:t>
      </w:r>
    </w:p>
    <w:p>
      <w:r>
        <w:t>Suggested caption: “Put the kettle on before making any dramatic decisions.”</w:t>
      </w:r>
    </w:p>
    <w:p>
      <w:pPr>
        <w:pStyle w:val="Heading2"/>
      </w:pPr>
      <w:r>
        <w:t>Warm thing, grey day</w:t>
      </w:r>
    </w:p>
    <w:p>
      <w:r>
        <w:t>Type: Photo | Theme: coffee rainy window | Creator: Esra Afşar | Source: Pexels</w:t>
      </w:r>
    </w:p>
    <w:p>
      <w:r>
        <w:t>https://www.pexels.com/photo/cozy-coffee-cup-by-rainy-window-in-cafe-30719253/</w:t>
      </w:r>
    </w:p>
    <w:p>
      <w:r>
        <w:t>Suggested caption: “A warm drink does not solve it, but it is allowed to help.”</w:t>
      </w:r>
    </w:p>
    <w:p>
      <w:pPr>
        <w:pStyle w:val="Heading2"/>
      </w:pPr>
      <w:r>
        <w:t>Tiny shelter</w:t>
      </w:r>
    </w:p>
    <w:p>
      <w:r>
        <w:t>Type: Photo | Theme: yellow mug rain | Creator: RENDAN CATIPAY | Source: Pexels</w:t>
      </w:r>
    </w:p>
    <w:p>
      <w:r>
        <w:t>https://www.pexels.com/photo/a-coffee-mug-near-the-glass-window-9996457/</w:t>
      </w:r>
    </w:p>
    <w:p>
      <w:r>
        <w:t>Suggested caption: “What is your smallest comfort today?”</w:t>
      </w:r>
    </w:p>
    <w:p>
      <w:pPr>
        <w:pStyle w:val="Heading2"/>
      </w:pPr>
      <w:r>
        <w:t>Quiet corner</w:t>
      </w:r>
    </w:p>
    <w:p>
      <w:r>
        <w:t>Type: Photo | Theme: coffee candles rain | Creator: Fadime Demirtaş | Source: Pexels</w:t>
      </w:r>
    </w:p>
    <w:p>
      <w:r>
        <w:t>https://www.pexels.com/photo/photo-of-a-cup-of-coffee-near-a-window-14619074/</w:t>
      </w:r>
    </w:p>
    <w:p>
      <w:r>
        <w:t>Suggested caption: “You do not need to be productive in every peaceful moment.”</w:t>
      </w:r>
    </w:p>
    <w:p>
      <w:pPr>
        <w:pStyle w:val="Heading2"/>
      </w:pPr>
      <w:r>
        <w:t>Seasonal survival equipment</w:t>
      </w:r>
    </w:p>
    <w:p>
      <w:r>
        <w:t>Type: Photo | Theme: autumn mug | Creator: Ioana Motoc | Source: Pexels</w:t>
      </w:r>
    </w:p>
    <w:p>
      <w:r>
        <w:t>https://www.pexels.com/photo/cup-of-coffee-on-a-rainy-day-14257884/</w:t>
      </w:r>
    </w:p>
    <w:p>
      <w:r>
        <w:t>Suggested caption: “Official uniform: jumper, mug, avoidance.”</w:t>
      </w:r>
    </w:p>
    <w:p>
      <w:pPr>
        <w:pStyle w:val="Heading2"/>
      </w:pPr>
      <w:r>
        <w:t>Five minutes by the window</w:t>
      </w:r>
    </w:p>
    <w:p>
      <w:r>
        <w:t>Type: Photo | Theme: coffee windowsill | Creator: Buse Çolak | Source: Pexels</w:t>
      </w:r>
    </w:p>
    <w:p>
      <w:r>
        <w:t>https://www.pexels.com/photo/cozy-coffee-cup-on-windowsill-in-rainy-bursa-28677814/</w:t>
      </w:r>
    </w:p>
    <w:p>
      <w:r>
        <w:t>Suggested caption: “What can wait while you sit down?”</w:t>
      </w:r>
    </w:p>
    <w:p>
      <w:pPr>
        <w:pStyle w:val="Heading2"/>
      </w:pPr>
      <w:r>
        <w:t>No grand transformation required</w:t>
      </w:r>
    </w:p>
    <w:p>
      <w:r>
        <w:t>Type: Photo | Theme: cozy coffee rain | Creator: dicle dağkıran | Source: Pexels</w:t>
      </w:r>
    </w:p>
    <w:p>
      <w:r>
        <w:t>https://www.pexels.com/photo/cozy-rainy-day-with-a-warm-coffee-mug-35450247/</w:t>
      </w:r>
    </w:p>
    <w:p>
      <w:r>
        <w:t>Suggested caption: “Just make the next moment a little kinder.”</w:t>
      </w:r>
    </w:p>
    <w:p>
      <w:pPr>
        <w:pStyle w:val="Heading1"/>
      </w:pPr>
      <w:r>
        <w:t>6. Talk seed posts</w:t>
      </w:r>
    </w:p>
    <w:p>
      <w:r>
        <w:rPr>
          <w:b/>
        </w:rPr>
        <w:t xml:space="preserve">1. Community Starter: </w:t>
      </w:r>
      <w:r>
        <w:t>What is one completely ordinary thing that made today slightly better?</w:t>
      </w:r>
    </w:p>
    <w:p>
      <w:r>
        <w:rPr>
          <w:b/>
        </w:rPr>
        <w:t xml:space="preserve">2. The Night Shift: </w:t>
      </w:r>
      <w:r>
        <w:t>Tonight’s achievement: I washed one plate instead of declaring the entire kitchen legally deceased.</w:t>
      </w:r>
    </w:p>
    <w:p>
      <w:r>
        <w:rPr>
          <w:b/>
        </w:rPr>
        <w:t xml:space="preserve">3. Good Things Department: </w:t>
      </w:r>
      <w:r>
        <w:t>Tell us something good that happened today. Tiny counts. Finding your keys absolutely counts.</w:t>
      </w:r>
    </w:p>
    <w:p>
      <w:r>
        <w:rPr>
          <w:b/>
        </w:rPr>
        <w:t xml:space="preserve">4. Alchono: </w:t>
      </w:r>
      <w:r>
        <w:t>You do not need to solve the whole week tonight. What would make the next ten minutes easier?</w:t>
      </w:r>
    </w:p>
    <w:p>
      <w:r>
        <w:rPr>
          <w:b/>
        </w:rPr>
        <w:t xml:space="preserve">5. Community Starter: </w:t>
      </w:r>
      <w:r>
        <w:t>Unpopular opinion: cancelling plans before you are already exhausted is a skill, not a failure.</w:t>
      </w:r>
    </w:p>
    <w:p>
      <w:r>
        <w:rPr>
          <w:b/>
        </w:rPr>
        <w:t xml:space="preserve">6. The Night Shift: </w:t>
      </w:r>
      <w:r>
        <w:t>Current status: emotionally supported by a mug I have reheated three times.</w:t>
      </w:r>
    </w:p>
    <w:p>
      <w:r>
        <w:rPr>
          <w:b/>
        </w:rPr>
        <w:t xml:space="preserve">7. Good Things Department: </w:t>
      </w:r>
      <w:r>
        <w:t>What did you do today that future-you will quietly appreciate?</w:t>
      </w:r>
    </w:p>
    <w:p>
      <w:r>
        <w:rPr>
          <w:b/>
        </w:rPr>
        <w:t xml:space="preserve">8. Community Starter: </w:t>
      </w:r>
      <w:r>
        <w:t>What is a harmless thing you are irrationally stubborn about?</w:t>
      </w:r>
    </w:p>
    <w:p>
      <w:r>
        <w:rPr>
          <w:b/>
        </w:rPr>
        <w:t xml:space="preserve">9. Alchono: </w:t>
      </w:r>
      <w:r>
        <w:t>Check-in without the performance: good, bad, weird, numb, hopeful, annoyed — all valid answers.</w:t>
      </w:r>
    </w:p>
    <w:p>
      <w:r>
        <w:rPr>
          <w:b/>
        </w:rPr>
        <w:t xml:space="preserve">10. The Night Shift: </w:t>
      </w:r>
      <w:r>
        <w:t>The washing machine has finished. Whether the clothes ever leave it is a separate administrative matter.</w:t>
      </w:r>
    </w:p>
    <w:p>
      <w:r>
        <w:rPr>
          <w:b/>
        </w:rPr>
        <w:t xml:space="preserve">11. Good Things Department: </w:t>
      </w:r>
      <w:r>
        <w:t>Today’s tiny win thread. Mine is opening the curtains before midday.</w:t>
      </w:r>
    </w:p>
    <w:p>
      <w:r>
        <w:rPr>
          <w:b/>
        </w:rPr>
        <w:t xml:space="preserve">12. Community Starter: </w:t>
      </w:r>
      <w:r>
        <w:t>What song can change your mood within the first ten seconds?</w:t>
      </w:r>
    </w:p>
    <w:p>
      <w:r>
        <w:rPr>
          <w:b/>
        </w:rPr>
        <w:t xml:space="preserve">13. Alchono: </w:t>
      </w:r>
      <w:r>
        <w:t>A difficult day is not evidence that you are going backwards.</w:t>
      </w:r>
    </w:p>
    <w:p>
      <w:r>
        <w:rPr>
          <w:b/>
        </w:rPr>
        <w:t xml:space="preserve">14. The Night Shift: </w:t>
      </w:r>
      <w:r>
        <w:t>I made tea and forgot it existed. A beloved household tradition.</w:t>
      </w:r>
    </w:p>
    <w:p>
      <w:r>
        <w:rPr>
          <w:b/>
        </w:rPr>
        <w:t xml:space="preserve">15. Community Starter: </w:t>
      </w:r>
      <w:r>
        <w:t>What is something people call lazy that is actually energy management?</w:t>
      </w:r>
    </w:p>
    <w:p>
      <w:r>
        <w:rPr>
          <w:b/>
        </w:rPr>
        <w:t xml:space="preserve">16. Good Things Department: </w:t>
      </w:r>
      <w:r>
        <w:t>Show us the best thing you have seen outside this week — sky, dog, weird leaf, anything.</w:t>
      </w:r>
    </w:p>
    <w:p>
      <w:r>
        <w:rPr>
          <w:b/>
        </w:rPr>
        <w:t xml:space="preserve">17. Alchono: </w:t>
      </w:r>
      <w:r>
        <w:t>No inspirational speech today. Drink something, eat something, and be a person gently.</w:t>
      </w:r>
    </w:p>
    <w:p>
      <w:r>
        <w:rPr>
          <w:b/>
        </w:rPr>
        <w:t xml:space="preserve">18. Community Starter: </w:t>
      </w:r>
      <w:r>
        <w:t>What is your most comforting boring meal?</w:t>
      </w:r>
    </w:p>
    <w:p>
      <w:r>
        <w:rPr>
          <w:b/>
        </w:rPr>
        <w:t xml:space="preserve">19. The Night Shift: </w:t>
      </w:r>
      <w:r>
        <w:t>I have reached the stage of the evening where moving the charger closer feels like a major infrastructure project.</w:t>
      </w:r>
    </w:p>
    <w:p>
      <w:r>
        <w:rPr>
          <w:b/>
        </w:rPr>
        <w:t xml:space="preserve">20. Good Things Department: </w:t>
      </w:r>
      <w:r>
        <w:t>What made you laugh when you really did not expect to?</w:t>
      </w:r>
    </w:p>
    <w:p>
      <w:r>
        <w:rPr>
          <w:b/>
        </w:rPr>
        <w:t xml:space="preserve">21. Community Starter: </w:t>
      </w:r>
      <w:r>
        <w:t>What small boundary has made your life noticeably easier?</w:t>
      </w:r>
    </w:p>
    <w:p>
      <w:r>
        <w:rPr>
          <w:b/>
        </w:rPr>
        <w:t xml:space="preserve">22. Alchono: </w:t>
      </w:r>
      <w:r>
        <w:t>You are allowed to be proud of progress nobody else can see.</w:t>
      </w:r>
    </w:p>
    <w:p>
      <w:r>
        <w:rPr>
          <w:b/>
        </w:rPr>
        <w:t xml:space="preserve">23. The Night Shift: </w:t>
      </w:r>
      <w:r>
        <w:t>Reminder: staring into the fridge does not generate new food. Research remains ongoing.</w:t>
      </w:r>
    </w:p>
    <w:p>
      <w:r>
        <w:rPr>
          <w:b/>
        </w:rPr>
        <w:t xml:space="preserve">24. Community Starter: </w:t>
      </w:r>
      <w:r>
        <w:t>What is one thing you wish people understood about starting again?</w:t>
      </w:r>
    </w:p>
    <w:p>
      <w:r>
        <w:rPr>
          <w:b/>
        </w:rPr>
        <w:t xml:space="preserve">25. Good Things Department: </w:t>
      </w:r>
      <w:r>
        <w:t>Drop a photo of something ordinary that looks oddly beautiful today.</w:t>
      </w:r>
    </w:p>
    <w:p>
      <w:r>
        <w:rPr>
          <w:b/>
        </w:rPr>
        <w:t xml:space="preserve">26. Alchono: </w:t>
      </w:r>
      <w:r>
        <w:t>You do not have to earn rest by becoming completely unusable first.</w:t>
      </w:r>
    </w:p>
    <w:p>
      <w:r>
        <w:rPr>
          <w:b/>
        </w:rPr>
        <w:t xml:space="preserve">27. Community Starter: </w:t>
      </w:r>
      <w:r>
        <w:t>What is a very specific smell that instantly takes you somewhere else?</w:t>
      </w:r>
    </w:p>
    <w:p>
      <w:r>
        <w:rPr>
          <w:b/>
        </w:rPr>
        <w:t xml:space="preserve">28. The Night Shift: </w:t>
      </w:r>
      <w:r>
        <w:t>I successfully avoided a problem all day and can confirm it remained extremely available this evening.</w:t>
      </w:r>
    </w:p>
    <w:p>
      <w:r>
        <w:rPr>
          <w:b/>
        </w:rPr>
        <w:t xml:space="preserve">29. Good Things Department: </w:t>
      </w:r>
      <w:r>
        <w:t>What is the nicest thing someone has done for you recently without making a big deal of it?</w:t>
      </w:r>
    </w:p>
    <w:p>
      <w:r>
        <w:rPr>
          <w:b/>
        </w:rPr>
        <w:t xml:space="preserve">30. Community Starter: </w:t>
      </w:r>
      <w:r>
        <w:t>What is your current low-effort comfort watch?</w:t>
      </w:r>
    </w:p>
    <w:p>
      <w:r>
        <w:rPr>
          <w:b/>
        </w:rPr>
        <w:t xml:space="preserve">31. Alchono: </w:t>
      </w:r>
      <w:r>
        <w:t>Some days the plan is growth. Some days the plan is simply not making things harder.</w:t>
      </w:r>
    </w:p>
    <w:p>
      <w:r>
        <w:rPr>
          <w:b/>
        </w:rPr>
        <w:t xml:space="preserve">32. The Night Shift: </w:t>
      </w:r>
      <w:r>
        <w:t>Dinner tonight is ingredients standing near each other with confidence.</w:t>
      </w:r>
    </w:p>
    <w:p>
      <w:r>
        <w:rPr>
          <w:b/>
        </w:rPr>
        <w:t xml:space="preserve">33. Community Starter: </w:t>
      </w:r>
      <w:r>
        <w:t>What is one rule you have stopped forcing yourself to follow?</w:t>
      </w:r>
    </w:p>
    <w:p>
      <w:r>
        <w:rPr>
          <w:b/>
        </w:rPr>
        <w:t xml:space="preserve">34. Good Things Department: </w:t>
      </w:r>
      <w:r>
        <w:t>Name one thing you are looking forward to, even if it is only going back to bed.</w:t>
      </w:r>
    </w:p>
    <w:p>
      <w:r>
        <w:rPr>
          <w:b/>
        </w:rPr>
        <w:t xml:space="preserve">35. Alchono: </w:t>
      </w:r>
      <w:r>
        <w:t>A lapse, wobble or awful thought does not cancel every choice you made before it.</w:t>
      </w:r>
    </w:p>
    <w:p>
      <w:r>
        <w:rPr>
          <w:b/>
        </w:rPr>
        <w:t xml:space="preserve">36. Community Starter: </w:t>
      </w:r>
      <w:r>
        <w:t>What advice sounded ridiculous until you actually needed it?</w:t>
      </w:r>
    </w:p>
    <w:p>
      <w:r>
        <w:rPr>
          <w:b/>
        </w:rPr>
        <w:t xml:space="preserve">37. The Night Shift: </w:t>
      </w:r>
      <w:r>
        <w:t>The house is quiet, the brain has opened seventeen tabs, and none of them can be closed.</w:t>
      </w:r>
    </w:p>
    <w:p>
      <w:r>
        <w:rPr>
          <w:b/>
        </w:rPr>
        <w:t xml:space="preserve">38. Good Things Department: </w:t>
      </w:r>
      <w:r>
        <w:t>What is your pet’s most baffling daily ritual?</w:t>
      </w:r>
    </w:p>
    <w:p>
      <w:r>
        <w:rPr>
          <w:b/>
        </w:rPr>
        <w:t xml:space="preserve">39. Community Starter: </w:t>
      </w:r>
      <w:r>
        <w:t>What is one thing you are learning to do badly instead of never doing at all?</w:t>
      </w:r>
    </w:p>
    <w:p>
      <w:r>
        <w:rPr>
          <w:b/>
        </w:rPr>
        <w:t xml:space="preserve">40. Alchono: </w:t>
      </w:r>
      <w:r>
        <w:t>You are still allowed in the community on the days you have nothing encouraging to say.</w:t>
      </w:r>
    </w:p>
    <w:p>
      <w:pPr>
        <w:pStyle w:val="Heading1"/>
      </w:pPr>
      <w:r>
        <w:t>7. Thought prompts</w:t>
      </w:r>
    </w:p>
    <w:p>
      <w:r>
        <w:t>1. What are you carrying today that does not need to be solved today?</w:t>
      </w:r>
    </w:p>
    <w:p>
      <w:r>
        <w:t>2. Which version of you needs a little less criticism right now?</w:t>
      </w:r>
    </w:p>
    <w:p>
      <w:r>
        <w:t>3. What would ‘enough’ look like for the next hour?</w:t>
      </w:r>
    </w:p>
    <w:p>
      <w:r>
        <w:t>4. Is this urgent, or is your nervous system simply loud?</w:t>
      </w:r>
    </w:p>
    <w:p>
      <w:r>
        <w:t>5. What are you doing out of habit that no longer helps?</w:t>
      </w:r>
    </w:p>
    <w:p>
      <w:r>
        <w:t>6. What is one kind thing you can make easier for tomorrow-you?</w:t>
      </w:r>
    </w:p>
    <w:p>
      <w:r>
        <w:t>7. What feeling are you trying to argue yourself out of?</w:t>
      </w:r>
    </w:p>
    <w:p>
      <w:r>
        <w:t>8. What would change if rest counted as part of the plan?</w:t>
      </w:r>
    </w:p>
    <w:p>
      <w:r>
        <w:t>9. What do you need more than advice right now?</w:t>
      </w:r>
    </w:p>
    <w:p>
      <w:r>
        <w:t>10. Where are you expecting perfection when honesty would do?</w:t>
      </w:r>
    </w:p>
    <w:p>
      <w:r>
        <w:t>11. What is one choice available to you in the next five minutes?</w:t>
      </w:r>
    </w:p>
    <w:p>
      <w:r>
        <w:t>12. What are you proud of surviving that nobody saw?</w:t>
      </w:r>
    </w:p>
    <w:p>
      <w:r>
        <w:t>13. Which expectation can be made smaller without being abandoned?</w:t>
      </w:r>
    </w:p>
    <w:p>
      <w:r>
        <w:t>14. What are you calling failure that may actually be information?</w:t>
      </w:r>
    </w:p>
    <w:p>
      <w:r>
        <w:t>15. What would you say to someone you loved in your exact situation?</w:t>
      </w:r>
    </w:p>
    <w:p>
      <w:pPr>
        <w:pStyle w:val="Heading1"/>
      </w:pPr>
      <w:r>
        <w:t>8. Giggles</w:t>
      </w:r>
    </w:p>
    <w:p>
      <w:r>
        <w:t>1. I am not procrastinating. I am waiting for the task to become emotionally available.</w:t>
      </w:r>
    </w:p>
    <w:p>
      <w:r>
        <w:t>2. My coping mechanism is saying ‘right’ before doing absolutely nothing.</w:t>
      </w:r>
    </w:p>
    <w:p>
      <w:r>
        <w:t>3. I cleaned one surface and now expect the household to nominate me for an award.</w:t>
      </w:r>
    </w:p>
    <w:p>
      <w:r>
        <w:t>4. The recipe said ‘serves four.’ It has wildly misunderstood the evening.</w:t>
      </w:r>
    </w:p>
    <w:p>
      <w:r>
        <w:t>5. My phone battery and I are both at 12% and refusing to discuss it.</w:t>
      </w:r>
    </w:p>
    <w:p>
      <w:r>
        <w:t>6. I love a fresh start, particularly when it begins tomorrow.</w:t>
      </w:r>
    </w:p>
    <w:p>
      <w:r>
        <w:t>7. Today’s cardio was looking for the thing that was in my hand.</w:t>
      </w:r>
    </w:p>
    <w:p>
      <w:r>
        <w:t>8. I opened the app to do one task and emerged with three screenshots and no memory of the task.</w:t>
      </w:r>
    </w:p>
    <w:p>
      <w:r>
        <w:t>9. The chair is not messy. It is a clothing-based filing system.</w:t>
      </w:r>
    </w:p>
    <w:p>
      <w:r>
        <w:t>10. I have two moods: ‘we can sort this’ and ‘the village must be abandoned.’</w:t>
      </w:r>
    </w:p>
    <w:p>
      <w:r>
        <w:t>11. I put something somewhere safe. It has entered witness protection.</w:t>
      </w:r>
    </w:p>
    <w:p>
      <w:r>
        <w:t>12. Resting is difficult because apparently I supervise myself badly.</w:t>
      </w:r>
    </w:p>
    <w:p>
      <w:r>
        <w:t>13. The good news is I made a list. The bad news is the list has become another responsibility.</w:t>
      </w:r>
    </w:p>
    <w:p>
      <w:r>
        <w:t>14. I am one minor inconvenience away from becoming folklore.</w:t>
      </w:r>
    </w:p>
    <w:p>
      <w:r>
        <w:t>15. I did not lose the plot. I placed it somewhere safe with the keys.</w:t>
      </w:r>
    </w:p>
    <w:p>
      <w:pPr>
        <w:pStyle w:val="Heading1"/>
      </w:pPr>
      <w:r>
        <w:t>9. How Codex should add it</w:t>
      </w:r>
    </w:p>
    <w:p>
      <w:pPr>
        <w:pStyle w:val="ListNumber"/>
      </w:pPr>
      <w:r>
        <w:t>Inspect the existing models and services first. The JSON is content, not permission to redesign the schema.</w:t>
      </w:r>
    </w:p>
    <w:p>
      <w:pPr>
        <w:pStyle w:val="ListNumber"/>
      </w:pPr>
      <w:r>
        <w:t>Create a tiny mapper from the pack fields to the existing fields.</w:t>
      </w:r>
    </w:p>
    <w:p>
      <w:pPr>
        <w:pStyle w:val="ListNumber"/>
      </w:pPr>
      <w:r>
        <w:t>Use stable IDs and a pack/version marker so importing twice cannot create duplicates.</w:t>
      </w:r>
    </w:p>
    <w:p>
      <w:pPr>
        <w:pStyle w:val="ListNumber"/>
      </w:pPr>
      <w:r>
        <w:t>Prefer an existing backend/admin seed mechanism. Do not seed on every app launch.</w:t>
      </w:r>
    </w:p>
    <w:p>
      <w:pPr>
        <w:pStyle w:val="ListNumber"/>
      </w:pPr>
      <w:r>
        <w:t>If there is no backend seeding path, use the app’s existing local-data pattern as a temporary fallback and clearly isolate it.</w:t>
      </w:r>
    </w:p>
    <w:p>
      <w:pPr>
        <w:pStyle w:val="ListNumber"/>
      </w:pPr>
      <w:r>
        <w:t>Keep every author visibly official and keep engagement counts at zero.</w:t>
      </w:r>
    </w:p>
    <w:p>
      <w:pPr>
        <w:pStyle w:val="ListNumber"/>
      </w:pPr>
      <w:r>
        <w:t>Download approved media manually, upload it to existing app storage, then replace candidate page links with owned storage URLs.</w:t>
      </w:r>
    </w:p>
    <w:p>
      <w:pPr>
        <w:pStyle w:val="ListNumber"/>
      </w:pPr>
      <w:r>
        <w:t>Never touch dependencies, package files, lockfiles, build code, JSON configuration, Codemagic, iOS or Android folders.</w:t>
      </w:r>
    </w:p>
    <w:p>
      <w:pPr>
        <w:pStyle w:val="Heading1"/>
      </w:pPr>
      <w:r>
        <w:t>10. Files supplied</w:t>
      </w:r>
    </w:p>
    <w:p>
      <w:r>
        <w:t>alchono_seed_pack_v1.json — structured content that Codex can map into the existing repo.</w:t>
      </w:r>
    </w:p>
    <w:p>
      <w:r>
        <w:t>CODEX_SEED_HANDOFF.md — the implementation prompt with the usual “do not touch the bloody build” warning.</w:t>
      </w:r>
    </w:p>
    <w:p>
      <w:pPr>
        <w:pStyle w:val="Heading1"/>
      </w:pPr>
      <w:r>
        <w:t>11. Final product behaviour</w:t>
      </w:r>
    </w:p>
    <w:p>
      <w:r>
        <w:t>Seeded items should gradually move down naturally as real users post. They should remain searchable and replyable, but they must never masquerade as organic user activity. A small “Official” badge is enough; “seed data” does not need to appear in the interface.</w:t>
      </w:r>
    </w:p>
    <w:p>
      <w:r>
        <w:t>The result should feel like arriving early to a gathering where the hosts have already put the kettle on — not entering a fake party populated by twelve suspiciously enthusiastic bots.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F23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23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23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